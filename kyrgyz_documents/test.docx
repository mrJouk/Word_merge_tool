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Кыргызча үлгү документ</w:t>
      </w:r>
    </w:p>
    <w:p>
      <w:r>
        <w:t xml:space="preserve">Бул абзац майда форматтоону, калың жана курсив текстти текшерет. </w:t>
      </w:r>
      <w:r>
        <w:rPr>
          <w:b/>
        </w:rPr>
        <w:t>Bold</w:t>
      </w:r>
      <w:r>
        <w:t xml:space="preserve"> / </w:t>
      </w:r>
      <w:r>
        <w:rPr>
          <w:i/>
        </w:rPr>
        <w:t>Italic</w:t>
      </w:r>
      <w:r>
        <w:t xml:space="preserve"> / </w:t>
      </w:r>
      <w:r>
        <w:rPr>
          <w:color w:val="1F6F5C"/>
        </w:rPr>
        <w:t>Color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Аталышы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Маани</w:t>
            </w:r>
          </w:p>
        </w:tc>
      </w:tr>
      <w:tr>
        <w:tc>
          <w:tcPr>
            <w:tcW w:type="dxa" w:w="4320"/>
          </w:tcPr>
          <w:p>
            <w:r>
              <w:t>Текшерүү</w:t>
            </w:r>
          </w:p>
        </w:tc>
        <w:tc>
          <w:tcPr>
            <w:tcW w:type="dxa" w:w="4320"/>
          </w:tcPr>
          <w:p>
            <w:r>
              <w:t>Ийгиликтүү</w:t>
            </w:r>
          </w:p>
        </w:tc>
      </w:tr>
    </w:tbl>
    <w:p>
      <w:r>
        <w:t>Final paragraph after the table.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Кыргыз документ аягы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Кыргыз документ башы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